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Customer Churn Analysis &amp; Prediction System</w:t>
      </w:r>
    </w:p>
    <w:p>
      <w:pPr>
        <w:jc w:val="center"/>
      </w:pPr>
      <w:r>
        <w:rPr>
          <w:b/>
          <w:sz w:val="28"/>
        </w:rPr>
        <w:t>Project Status Report &amp; Remaining Work</w:t>
      </w:r>
    </w:p>
    <w:p>
      <w:pPr>
        <w:jc w:val="center"/>
      </w:pPr>
      <w:r>
        <w:rPr>
          <w:i/>
        </w:rPr>
        <w:t>Current checkpoint: Module 9 — Bulk Prediction Dashboard</w:t>
      </w:r>
    </w:p>
    <w:p>
      <w:pPr>
        <w:pStyle w:val="Heading1"/>
      </w:pPr>
      <w:r>
        <w:t>1. Project Objective</w:t>
      </w:r>
    </w:p>
    <w:p>
      <w:r>
        <w:t>Build a Customer Churn Analysis &amp; Prediction System using data analysis, machine learning and Flask. The system supports individual customer prediction and is being upgraded to bulk CSV/Excel prediction with a business dashboard.</w:t>
      </w:r>
    </w:p>
    <w:p>
      <w:pPr>
        <w:pStyle w:val="Heading1"/>
      </w:pPr>
      <w:r>
        <w:t>2. Module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Module</w:t>
            </w:r>
          </w:p>
        </w:tc>
        <w:tc>
          <w:tcPr>
            <w:tcW w:type="dxa" w:w="3360"/>
          </w:tcPr>
          <w:p>
            <w:r>
              <w:t>Work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Data Loading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Data Cleaning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Exploratory Data Analysis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ML Preparation / Feature Engineering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Model Training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Model Evaluation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Prediction System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Flask Backend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Frontend + Dashboard</w:t>
            </w:r>
          </w:p>
        </w:tc>
        <w:tc>
          <w:tcPr>
            <w:tcW w:type="dxa" w:w="3360"/>
          </w:tcPr>
          <w:p>
            <w:r>
              <w:t>IN PROGRESS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Testing + Documentation</w:t>
            </w:r>
          </w:p>
        </w:tc>
        <w:tc>
          <w:tcPr>
            <w:tcW w:type="dxa" w:w="3360"/>
          </w:tcPr>
          <w:p>
            <w:r>
              <w:t>PENDING</w:t>
            </w:r>
          </w:p>
        </w:tc>
      </w:tr>
    </w:tbl>
    <w:p>
      <w:pPr>
        <w:pStyle w:val="Heading1"/>
      </w:pPr>
      <w:r>
        <w:t>3. Dataset &amp; Model Results</w:t>
      </w:r>
    </w:p>
    <w:p>
      <w:pPr>
        <w:pStyle w:val="ListBullet"/>
      </w:pPr>
      <w:r>
        <w:t>Dataset: 667 customers and 20 original columns.</w:t>
      </w:r>
    </w:p>
    <w:p>
      <w:pPr>
        <w:pStyle w:val="ListBullet"/>
      </w:pPr>
      <w:r>
        <w:t>Target distribution: 572 stayed and 95 churned.</w:t>
      </w:r>
    </w:p>
    <w:p>
      <w:pPr>
        <w:pStyle w:val="ListBullet"/>
      </w:pPr>
      <w:r>
        <w:t>ML preparation produced 69 model features.</w:t>
      </w:r>
    </w:p>
    <w:p>
      <w:pPr>
        <w:pStyle w:val="ListBullet"/>
      </w:pPr>
      <w:r>
        <w:t>Current selected model: Random Forest.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Metric</w:t>
            </w:r>
          </w:p>
        </w:tc>
        <w:tc>
          <w:tcPr>
            <w:tcW w:type="dxa" w:w="3360"/>
          </w:tcPr>
          <w:p>
            <w:r>
              <w:t>Logistic Regression</w:t>
            </w:r>
          </w:p>
        </w:tc>
        <w:tc>
          <w:tcPr>
            <w:tcW w:type="dxa" w:w="3360"/>
          </w:tcPr>
          <w:p>
            <w:r>
              <w:t>Random Forest</w:t>
            </w:r>
          </w:p>
        </w:tc>
      </w:tr>
      <w:tr>
        <w:tc>
          <w:tcPr>
            <w:tcW w:type="dxa" w:w="3360"/>
          </w:tcPr>
          <w:p>
            <w:r>
              <w:t>Accuracy</w:t>
            </w:r>
          </w:p>
        </w:tc>
        <w:tc>
          <w:tcPr>
            <w:tcW w:type="dxa" w:w="3360"/>
          </w:tcPr>
          <w:p>
            <w:r>
              <w:t>84.33%</w:t>
            </w:r>
          </w:p>
        </w:tc>
        <w:tc>
          <w:tcPr>
            <w:tcW w:type="dxa" w:w="3360"/>
          </w:tcPr>
          <w:p>
            <w:r>
              <w:t>91.04%</w:t>
            </w:r>
          </w:p>
        </w:tc>
      </w:tr>
      <w:tr>
        <w:tc>
          <w:tcPr>
            <w:tcW w:type="dxa" w:w="3360"/>
          </w:tcPr>
          <w:p>
            <w:r>
              <w:t>Precision</w:t>
            </w:r>
          </w:p>
        </w:tc>
        <w:tc>
          <w:tcPr>
            <w:tcW w:type="dxa" w:w="3360"/>
          </w:tcPr>
          <w:p>
            <w:r>
              <w:t>33.33%</w:t>
            </w:r>
          </w:p>
        </w:tc>
        <w:tc>
          <w:tcPr>
            <w:tcW w:type="dxa" w:w="3360"/>
          </w:tcPr>
          <w:p>
            <w:r>
              <w:t>100.00%</w:t>
            </w:r>
          </w:p>
        </w:tc>
      </w:tr>
      <w:tr>
        <w:tc>
          <w:tcPr>
            <w:tcW w:type="dxa" w:w="3360"/>
          </w:tcPr>
          <w:p>
            <w:r>
              <w:t>Recall</w:t>
            </w:r>
          </w:p>
        </w:tc>
        <w:tc>
          <w:tcPr>
            <w:tcW w:type="dxa" w:w="3360"/>
          </w:tcPr>
          <w:p>
            <w:r>
              <w:t>10.53%</w:t>
            </w:r>
          </w:p>
        </w:tc>
        <w:tc>
          <w:tcPr>
            <w:tcW w:type="dxa" w:w="3360"/>
          </w:tcPr>
          <w:p>
            <w:r>
              <w:t>36.84%</w:t>
            </w:r>
          </w:p>
        </w:tc>
      </w:tr>
      <w:tr>
        <w:tc>
          <w:tcPr>
            <w:tcW w:type="dxa" w:w="3360"/>
          </w:tcPr>
          <w:p>
            <w:r>
              <w:t>F1 Score</w:t>
            </w:r>
          </w:p>
        </w:tc>
        <w:tc>
          <w:tcPr>
            <w:tcW w:type="dxa" w:w="3360"/>
          </w:tcPr>
          <w:p>
            <w:r>
              <w:t>16.00%</w:t>
            </w:r>
          </w:p>
        </w:tc>
        <w:tc>
          <w:tcPr>
            <w:tcW w:type="dxa" w:w="3360"/>
          </w:tcPr>
          <w:p>
            <w:r>
              <w:t>53.85%</w:t>
            </w:r>
          </w:p>
        </w:tc>
      </w:tr>
      <w:tr>
        <w:tc>
          <w:tcPr>
            <w:tcW w:type="dxa" w:w="3360"/>
          </w:tcPr>
          <w:p>
            <w:r>
              <w:t>ROC-AUC</w:t>
            </w:r>
          </w:p>
        </w:tc>
        <w:tc>
          <w:tcPr>
            <w:tcW w:type="dxa" w:w="3360"/>
          </w:tcPr>
          <w:p>
            <w:r>
              <w:t>73.78%</w:t>
            </w:r>
          </w:p>
        </w:tc>
        <w:tc>
          <w:tcPr>
            <w:tcW w:type="dxa" w:w="3360"/>
          </w:tcPr>
          <w:p>
            <w:r>
              <w:t>90.05%</w:t>
            </w:r>
          </w:p>
        </w:tc>
      </w:tr>
    </w:tbl>
    <w:p>
      <w:r>
        <w:t>The Random Forest model is currently used for prediction. Its churn recall is about 36.8%, so later improvement options include threshold tuning, class weighting or resampling.</w:t>
      </w:r>
    </w:p>
    <w:p>
      <w:pPr>
        <w:pStyle w:val="Heading1"/>
      </w:pPr>
      <w:r>
        <w:t>4. Current Working Flow</w:t>
      </w:r>
    </w:p>
    <w:p>
      <w:pPr>
        <w:pStyle w:val="ListBullet"/>
      </w:pPr>
      <w:r>
        <w:t>Individual prediction:</w:t>
      </w:r>
    </w:p>
    <w:p>
      <w:pPr>
        <w:pStyle w:val="ListBullet2"/>
      </w:pPr>
      <w:r>
        <w:t>Customer details → index.html → Flask /predict → preprocessing → 69 features → Random Forest → result.html</w:t>
      </w:r>
    </w:p>
    <w:p>
      <w:pPr>
        <w:pStyle w:val="ListBullet"/>
      </w:pPr>
      <w:r>
        <w:t>Bulk prediction being implemented:</w:t>
      </w:r>
    </w:p>
    <w:p>
      <w:pPr>
        <w:pStyle w:val="ListBullet2"/>
      </w:pPr>
      <w:r>
        <w:t>CSV/XLSX → /bulk_predict → preprocessing → Random Forest → all-customer predictions → dashboard → download</w:t>
      </w:r>
    </w:p>
    <w:p>
      <w:pPr>
        <w:pStyle w:val="Heading1"/>
      </w:pPr>
      <w:r>
        <w:t>5. Flask Routes</w:t>
      </w:r>
    </w:p>
    <w:p>
      <w:pPr>
        <w:pStyle w:val="ListBullet"/>
      </w:pPr>
      <w:r>
        <w:t>/ — Home / individual prediction page</w:t>
      </w:r>
    </w:p>
    <w:p>
      <w:pPr>
        <w:pStyle w:val="ListBullet"/>
      </w:pPr>
      <w:r>
        <w:t>/predict — Individual customer prediction</w:t>
      </w:r>
    </w:p>
    <w:p>
      <w:pPr>
        <w:pStyle w:val="ListBullet"/>
      </w:pPr>
      <w:r>
        <w:t>/bulk — Bulk CSV/Excel upload page</w:t>
      </w:r>
    </w:p>
    <w:p>
      <w:pPr>
        <w:pStyle w:val="ListBullet"/>
      </w:pPr>
      <w:r>
        <w:t>/bulk_predict — Process and predict the uploaded dataset</w:t>
      </w:r>
    </w:p>
    <w:p>
      <w:pPr>
        <w:pStyle w:val="ListBullet"/>
      </w:pPr>
      <w:r>
        <w:t>/download_results — Download generated prediction results</w:t>
      </w:r>
    </w:p>
    <w:p>
      <w:pPr>
        <w:pStyle w:val="Heading1"/>
      </w:pPr>
      <w:r>
        <w:t>6. Frontend Files Prepared</w:t>
      </w:r>
    </w:p>
    <w:p>
      <w:pPr>
        <w:pStyle w:val="ListBullet"/>
      </w:pPr>
      <w:r>
        <w:t>templates/index.html — Individual customer input form.</w:t>
      </w:r>
    </w:p>
    <w:p>
      <w:pPr>
        <w:pStyle w:val="ListBullet"/>
      </w:pPr>
      <w:r>
        <w:t>templates/result.html — Individual prediction result.</w:t>
      </w:r>
    </w:p>
    <w:p>
      <w:pPr>
        <w:pStyle w:val="ListBullet"/>
      </w:pPr>
      <w:r>
        <w:t>templates/bulk_upload.html — Dataset upload interface.</w:t>
      </w:r>
    </w:p>
    <w:p>
      <w:pPr>
        <w:pStyle w:val="ListBullet"/>
      </w:pPr>
      <w:r>
        <w:t>templates/bulk_result.html — Bulk analytics dashboard.</w:t>
      </w:r>
    </w:p>
    <w:p>
      <w:pPr>
        <w:pStyle w:val="ListBullet"/>
      </w:pPr>
      <w:r>
        <w:t>static/css/style.css — Professional UI styling.</w:t>
      </w:r>
    </w:p>
    <w:p>
      <w:pPr>
        <w:pStyle w:val="Heading1"/>
      </w:pPr>
      <w:r>
        <w:t>7. Module 9 — Remaining Work</w:t>
      </w:r>
    </w:p>
    <w:p>
      <w:pPr>
        <w:pStyle w:val="ListNumber"/>
      </w:pPr>
      <w:r>
        <w:t>Run and verify the complete bulk workflow using customer_churn.csv.</w:t>
      </w:r>
    </w:p>
    <w:p>
      <w:pPr>
        <w:pStyle w:val="ListNumber"/>
      </w:pPr>
      <w:r>
        <w:t>Test Excel (.xlsx) upload.</w:t>
      </w:r>
    </w:p>
    <w:p>
      <w:pPr>
        <w:pStyle w:val="ListNumber"/>
      </w:pPr>
      <w:r>
        <w:t>Polish the AadiBI-style home page.</w:t>
      </w:r>
    </w:p>
    <w:p>
      <w:pPr>
        <w:pStyle w:val="ListNumber"/>
      </w:pPr>
      <w:r>
        <w:t>Apply professional styling to the individual prediction page.</w:t>
      </w:r>
    </w:p>
    <w:p>
      <w:pPr>
        <w:pStyle w:val="ListNumber"/>
      </w:pPr>
      <w:r>
        <w:t>Finish dashboard charts and visual analytics.</w:t>
      </w:r>
    </w:p>
    <w:p>
      <w:pPr>
        <w:pStyle w:val="ListNumber"/>
      </w:pPr>
      <w:r>
        <w:t>Add dataset information such as rows, columns and missing values where appropriate.</w:t>
      </w:r>
    </w:p>
    <w:p>
      <w:pPr>
        <w:pStyle w:val="ListNumber"/>
      </w:pPr>
      <w:r>
        <w:t>Improve high-risk customer presentation/filtering.</w:t>
      </w:r>
    </w:p>
    <w:p>
      <w:pPr>
        <w:pStyle w:val="ListNumber"/>
      </w:pPr>
      <w:r>
        <w:t>Add loading/processing feedback.</w:t>
      </w:r>
    </w:p>
    <w:p>
      <w:pPr>
        <w:pStyle w:val="ListNumber"/>
      </w:pPr>
      <w:r>
        <w:t>Improve validation and user-friendly error messages.</w:t>
      </w:r>
    </w:p>
    <w:p>
      <w:pPr>
        <w:pStyle w:val="ListNumber"/>
      </w:pPr>
      <w:r>
        <w:t>Verify the complete downloadable result file.</w:t>
      </w:r>
    </w:p>
    <w:p>
      <w:pPr>
        <w:pStyle w:val="Heading1"/>
      </w:pPr>
      <w:r>
        <w:t>8. Module 10 — Testing &amp; Documentation</w:t>
      </w:r>
    </w:p>
    <w:p>
      <w:pPr>
        <w:pStyle w:val="ListNumber"/>
      </w:pPr>
      <w:r>
        <w:t>Test individual predictions with multiple valid inputs.</w:t>
      </w:r>
    </w:p>
    <w:p>
      <w:pPr>
        <w:pStyle w:val="ListNumber"/>
      </w:pPr>
      <w:r>
        <w:t>Test CSV bulk prediction.</w:t>
      </w:r>
    </w:p>
    <w:p>
      <w:pPr>
        <w:pStyle w:val="ListNumber"/>
      </w:pPr>
      <w:r>
        <w:t>Test XLSX bulk prediction.</w:t>
      </w:r>
    </w:p>
    <w:p>
      <w:pPr>
        <w:pStyle w:val="ListNumber"/>
      </w:pPr>
      <w:r>
        <w:t>Test invalid file types, empty files and missing columns.</w:t>
      </w:r>
    </w:p>
    <w:p>
      <w:pPr>
        <w:pStyle w:val="ListNumber"/>
      </w:pPr>
      <w:r>
        <w:t>Verify dashboard totals, probabilities and churn rate.</w:t>
      </w:r>
    </w:p>
    <w:p>
      <w:pPr>
        <w:pStyle w:val="ListNumber"/>
      </w:pPr>
      <w:r>
        <w:t>Test every Flask route.</w:t>
      </w:r>
    </w:p>
    <w:p>
      <w:pPr>
        <w:pStyle w:val="ListNumber"/>
      </w:pPr>
      <w:r>
        <w:t>Clean project structure and remove unnecessary files.</w:t>
      </w:r>
    </w:p>
    <w:p>
      <w:pPr>
        <w:pStyle w:val="ListNumber"/>
      </w:pPr>
      <w:r>
        <w:t>Finalize requirements.txt.</w:t>
      </w:r>
    </w:p>
    <w:p>
      <w:pPr>
        <w:pStyle w:val="ListNumber"/>
      </w:pPr>
      <w:r>
        <w:t>Create/finalize README.md with setup, workflow, model results and screenshots.</w:t>
      </w:r>
    </w:p>
    <w:p>
      <w:pPr>
        <w:pStyle w:val="ListNumber"/>
      </w:pPr>
      <w:r>
        <w:t>Document limitations and future improvements.</w:t>
      </w:r>
    </w:p>
    <w:p>
      <w:pPr>
        <w:pStyle w:val="ListNumber"/>
      </w:pPr>
      <w:r>
        <w:t>Run a final end-to-end test.</w:t>
      </w:r>
    </w:p>
    <w:p>
      <w:pPr>
        <w:pStyle w:val="Heading1"/>
      </w:pPr>
      <w:r>
        <w:t>9. GitHub Finalization</w:t>
      </w:r>
    </w:p>
    <w:p>
      <w:pPr>
        <w:pStyle w:val="ListNumber"/>
      </w:pPr>
      <w:r>
        <w:t>Run git status and review all changes.</w:t>
      </w:r>
    </w:p>
    <w:p>
      <w:pPr>
        <w:pStyle w:val="ListNumber"/>
      </w:pPr>
      <w:r>
        <w:t>Verify the GitHub remote URL.</w:t>
      </w:r>
    </w:p>
    <w:p>
      <w:pPr>
        <w:pStyle w:val="ListNumber"/>
      </w:pPr>
      <w:r>
        <w:t>Commit the completed project with a clear commit message.</w:t>
      </w:r>
    </w:p>
    <w:p>
      <w:pPr>
        <w:pStyle w:val="ListNumber"/>
      </w:pPr>
      <w:r>
        <w:t>Push the final version to GitHub.</w:t>
      </w:r>
    </w:p>
    <w:p>
      <w:pPr>
        <w:pStyle w:val="ListNumber"/>
      </w:pPr>
      <w:r>
        <w:t>Confirm the repository contains the final working project.</w:t>
      </w:r>
    </w:p>
    <w:p>
      <w:pPr>
        <w:pStyle w:val="Heading1"/>
      </w:pPr>
      <w:r>
        <w:t>10. Future AadiBI Upgrade</w:t>
      </w:r>
    </w:p>
    <w:p>
      <w:r>
        <w:t>After the current churn project is stable, it can be refactored into a broader AadiBI platform that can inspect external datasets instead of assuming telecom-specific columns.</w:t>
      </w:r>
    </w:p>
    <w:p>
      <w:pPr>
        <w:pStyle w:val="ListBullet"/>
      </w:pPr>
      <w:r>
        <w:t>Dataset Upload</w:t>
      </w:r>
    </w:p>
    <w:p>
      <w:pPr>
        <w:pStyle w:val="ListBullet"/>
      </w:pPr>
      <w:r>
        <w:t>Automatic Dataset Inspection</w:t>
      </w:r>
    </w:p>
    <w:p>
      <w:pPr>
        <w:pStyle w:val="ListBullet"/>
      </w:pPr>
      <w:r>
        <w:t>Business Objective / Target Confirmation</w:t>
      </w:r>
    </w:p>
    <w:p>
      <w:pPr>
        <w:pStyle w:val="ListBullet"/>
      </w:pPr>
      <w:r>
        <w:t>Automatic Preprocessing</w:t>
      </w:r>
    </w:p>
    <w:p>
      <w:pPr>
        <w:pStyle w:val="ListBullet"/>
      </w:pPr>
      <w:r>
        <w:t>EDA &amp; Insights</w:t>
      </w:r>
    </w:p>
    <w:p>
      <w:pPr>
        <w:pStyle w:val="ListBullet"/>
      </w:pPr>
      <w:r>
        <w:t>Model Training &amp; Comparison</w:t>
      </w:r>
    </w:p>
    <w:p>
      <w:pPr>
        <w:pStyle w:val="ListBullet"/>
      </w:pPr>
      <w:r>
        <w:t>Best Model Selection</w:t>
      </w:r>
    </w:p>
    <w:p>
      <w:pPr>
        <w:pStyle w:val="ListBullet"/>
      </w:pPr>
      <w:r>
        <w:t>Prediction</w:t>
      </w:r>
    </w:p>
    <w:p>
      <w:pPr>
        <w:pStyle w:val="ListBullet"/>
      </w:pPr>
      <w:r>
        <w:t>Business Dashboard</w:t>
      </w:r>
    </w:p>
    <w:p>
      <w:r>
        <w:t>The generic platform should support different industries such as telecom, banking, e-commerce and manufacturing, while recognizing that each dataset may require its own target, preprocessing and model configuration.</w:t>
      </w:r>
    </w:p>
    <w:p>
      <w:pPr>
        <w:pStyle w:val="Heading1"/>
      </w:pPr>
      <w:r>
        <w:t>11. Recommended Order From Here</w:t>
      </w:r>
    </w:p>
    <w:p>
      <w:pPr>
        <w:pStyle w:val="ListNumber"/>
      </w:pPr>
      <w:r>
        <w:t>Test the current bulk upload and dashboard.</w:t>
      </w:r>
    </w:p>
    <w:p>
      <w:pPr>
        <w:pStyle w:val="ListNumber"/>
      </w:pPr>
      <w:r>
        <w:t>Fix any errors found during testing.</w:t>
      </w:r>
    </w:p>
    <w:p>
      <w:pPr>
        <w:pStyle w:val="ListNumber"/>
      </w:pPr>
      <w:r>
        <w:t>Polish home page and individual prediction UI.</w:t>
      </w:r>
    </w:p>
    <w:p>
      <w:pPr>
        <w:pStyle w:val="ListNumber"/>
      </w:pPr>
      <w:r>
        <w:t>Finish dashboard charts and analytics.</w:t>
      </w:r>
    </w:p>
    <w:p>
      <w:pPr>
        <w:pStyle w:val="ListNumber"/>
      </w:pPr>
      <w:r>
        <w:t>Test CSV and Excel end-to-end.</w:t>
      </w:r>
    </w:p>
    <w:p>
      <w:pPr>
        <w:pStyle w:val="ListNumber"/>
      </w:pPr>
      <w:r>
        <w:t>Finish validation and error handling.</w:t>
      </w:r>
    </w:p>
    <w:p>
      <w:pPr>
        <w:pStyle w:val="ListNumber"/>
      </w:pPr>
      <w:r>
        <w:t>Clean files and requirements.</w:t>
      </w:r>
    </w:p>
    <w:p>
      <w:pPr>
        <w:pStyle w:val="ListNumber"/>
      </w:pPr>
      <w:r>
        <w:t>Finalize README and documentation.</w:t>
      </w:r>
    </w:p>
    <w:p>
      <w:pPr>
        <w:pStyle w:val="ListNumber"/>
      </w:pPr>
      <w:r>
        <w:t>Perform final end-to-end testing.</w:t>
      </w:r>
    </w:p>
    <w:p>
      <w:pPr>
        <w:pStyle w:val="ListNumber"/>
      </w:pPr>
      <w:r>
        <w:t>Commit and push to GitHub.</w:t>
      </w:r>
    </w:p>
    <w:p>
      <w:pPr>
        <w:jc w:val="center"/>
      </w:pPr>
      <w:r>
        <w:rPr>
          <w:b/>
        </w:rPr>
        <w:t>Goal: Finish the complete Customer Churn Analysis &amp; Prediction System first, then expand it into the generic AadiBI platform.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