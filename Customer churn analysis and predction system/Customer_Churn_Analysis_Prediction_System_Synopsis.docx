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PROJECT SYNOPSIS</w:t>
      </w:r>
    </w:p>
    <w:p>
      <w:pPr>
        <w:spacing w:before="200"/>
      </w:pPr>
      <w:r>
        <w:rPr>
          <w:b/>
          <w:sz w:val="26"/>
        </w:rPr>
        <w:t>Project Title</w:t>
      </w:r>
    </w:p>
    <w:p>
      <w:pPr>
        <w:jc w:val="center"/>
      </w:pPr>
      <w:r>
        <w:rPr>
          <w:b/>
          <w:sz w:val="32"/>
        </w:rPr>
        <w:t>Customer Churn Analysis &amp; Prediction System</w:t>
      </w:r>
    </w:p>
    <w:p>
      <w:pPr>
        <w:spacing w:before="200"/>
      </w:pPr>
      <w:r>
        <w:rPr>
          <w:b/>
          <w:sz w:val="26"/>
        </w:rPr>
        <w:t>Introduction</w:t>
      </w:r>
    </w:p>
    <w:p>
      <w:r>
        <w:t>Customer churn refers to customers who stop using or leave a company's products or services. Customer retention is important for businesses because losing customers can affect revenue and growth. This project aims to analyze customer data to identify patterns associated with churn and use Machine Learning to predict whether a customer is likely to leave or continue using the service.</w:t>
      </w:r>
    </w:p>
    <w:p>
      <w:r>
        <w:t>The system will be implemented using a telecom customer dataset and will provide data analysis, visualization, and churn prediction through an interactive web-based application.</w:t>
      </w:r>
    </w:p>
    <w:p>
      <w:pPr>
        <w:spacing w:before="200"/>
      </w:pPr>
      <w:r>
        <w:rPr>
          <w:b/>
          <w:sz w:val="26"/>
        </w:rPr>
        <w:t>Objectives</w:t>
      </w:r>
    </w:p>
    <w:p>
      <w:pPr>
        <w:pStyle w:val="ListBullet"/>
      </w:pPr>
      <w:r>
        <w:t>To analyze customer data and identify factors related to customer churn.</w:t>
      </w:r>
    </w:p>
    <w:p>
      <w:pPr>
        <w:pStyle w:val="ListBullet"/>
      </w:pPr>
      <w:r>
        <w:t>To perform initial data analysis using Microsoft Excel and SQL.</w:t>
      </w:r>
    </w:p>
    <w:p>
      <w:pPr>
        <w:pStyle w:val="ListBullet"/>
      </w:pPr>
      <w:r>
        <w:t>To clean and preprocess customer data using Python.</w:t>
      </w:r>
    </w:p>
    <w:p>
      <w:pPr>
        <w:pStyle w:val="ListBullet"/>
      </w:pPr>
      <w:r>
        <w:t>To analyze factors such as tenure, contract type, payment method, services, and monthly charges.</w:t>
      </w:r>
    </w:p>
    <w:p>
      <w:pPr>
        <w:pStyle w:val="ListBullet"/>
      </w:pPr>
      <w:r>
        <w:t>To visualize churn patterns through charts and dashboards.</w:t>
      </w:r>
    </w:p>
    <w:p>
      <w:pPr>
        <w:pStyle w:val="ListBullet"/>
      </w:pPr>
      <w:r>
        <w:t>To build and evaluate a Machine Learning model for churn prediction.</w:t>
      </w:r>
    </w:p>
    <w:p>
      <w:pPr>
        <w:pStyle w:val="ListBullet"/>
      </w:pPr>
      <w:r>
        <w:t>To predict whether a customer is likely to churn or stay.</w:t>
      </w:r>
    </w:p>
    <w:p>
      <w:pPr>
        <w:pStyle w:val="ListBullet"/>
      </w:pPr>
      <w:r>
        <w:t>To develop a user-friendly web application for analysis and prediction.</w:t>
      </w:r>
    </w:p>
    <w:p>
      <w:pPr>
        <w:spacing w:before="200"/>
      </w:pPr>
      <w:r>
        <w:rPr>
          <w:b/>
          <w:sz w:val="26"/>
        </w:rPr>
        <w:t>Problem Statement</w:t>
      </w:r>
    </w:p>
    <w:p>
      <w:r>
        <w:t>Companies often have large amounts of customer data but may find it difficult to identify which customers are likely to leave. The proposed system analyzes historical customer information, identifies important churn patterns, and uses Machine Learning to predict the likelihood of customer churn.</w:t>
      </w:r>
    </w:p>
    <w:p>
      <w:pPr>
        <w:spacing w:before="200"/>
      </w:pPr>
      <w:r>
        <w:rPr>
          <w:b/>
          <w:sz w:val="26"/>
        </w:rPr>
        <w:t>Proposed System</w:t>
      </w:r>
    </w:p>
    <w:p>
      <w:pPr>
        <w:pStyle w:val="ListBullet"/>
      </w:pPr>
      <w:r>
        <w:t>Load and analyze the customer dataset.</w:t>
      </w:r>
    </w:p>
    <w:p>
      <w:pPr>
        <w:pStyle w:val="ListBullet"/>
      </w:pPr>
      <w:r>
        <w:t>Perform initial exploration using Excel.</w:t>
      </w:r>
    </w:p>
    <w:p>
      <w:pPr>
        <w:pStyle w:val="ListBullet"/>
      </w:pPr>
      <w:r>
        <w:t>Store and query relevant data using SQL/MySQL.</w:t>
      </w:r>
    </w:p>
    <w:p>
      <w:pPr>
        <w:pStyle w:val="ListBullet"/>
      </w:pPr>
      <w:r>
        <w:t>Clean missing values, duplicates, and incorrect data using Python.</w:t>
      </w:r>
    </w:p>
    <w:p>
      <w:pPr>
        <w:pStyle w:val="ListBullet"/>
      </w:pPr>
      <w:r>
        <w:t>Perform Exploratory Data Analysis (EDA).</w:t>
      </w:r>
    </w:p>
    <w:p>
      <w:pPr>
        <w:pStyle w:val="ListBullet"/>
      </w:pPr>
      <w:r>
        <w:t>Analyze churn based on factors such as:</w:t>
      </w:r>
    </w:p>
    <w:p>
      <w:pPr>
        <w:pStyle w:val="ListBullet2"/>
      </w:pPr>
      <w:r>
        <w:t>Contract Type</w:t>
      </w:r>
    </w:p>
    <w:p>
      <w:pPr>
        <w:pStyle w:val="ListBullet2"/>
      </w:pPr>
      <w:r>
        <w:t>Tenure</w:t>
      </w:r>
    </w:p>
    <w:p>
      <w:pPr>
        <w:pStyle w:val="ListBullet2"/>
      </w:pPr>
      <w:r>
        <w:t>Payment Method</w:t>
      </w:r>
    </w:p>
    <w:p>
      <w:pPr>
        <w:pStyle w:val="ListBullet2"/>
      </w:pPr>
      <w:r>
        <w:t>Internet Service</w:t>
      </w:r>
    </w:p>
    <w:p>
      <w:pPr>
        <w:pStyle w:val="ListBullet2"/>
      </w:pPr>
      <w:r>
        <w:t>Monthly Charges</w:t>
      </w:r>
    </w:p>
    <w:p>
      <w:pPr>
        <w:pStyle w:val="ListBullet2"/>
      </w:pPr>
      <w:r>
        <w:t>Customer Services</w:t>
      </w:r>
    </w:p>
    <w:p>
      <w:pPr>
        <w:pStyle w:val="ListBullet2"/>
      </w:pPr>
      <w:r>
        <w:t>Customer Categories</w:t>
      </w:r>
    </w:p>
    <w:p>
      <w:pPr>
        <w:pStyle w:val="ListBullet"/>
      </w:pPr>
      <w:r>
        <w:t>Generate charts and dashboard insights.</w:t>
      </w:r>
    </w:p>
    <w:p>
      <w:pPr>
        <w:pStyle w:val="ListBullet"/>
      </w:pPr>
      <w:r>
        <w:t>Train Machine Learning models using historical customer data.</w:t>
      </w:r>
    </w:p>
    <w:p>
      <w:pPr>
        <w:pStyle w:val="ListBullet"/>
      </w:pPr>
      <w:r>
        <w:t>Evaluate model performance and select an appropriate model.</w:t>
      </w:r>
    </w:p>
    <w:p>
      <w:pPr>
        <w:pStyle w:val="ListBullet"/>
      </w:pPr>
      <w:r>
        <w:t>Allow users to enter customer details.</w:t>
      </w:r>
    </w:p>
    <w:p>
      <w:pPr>
        <w:pStyle w:val="ListBullet"/>
      </w:pPr>
      <w:r>
        <w:t>Predict whether the customer is likely to Churn or Stay.</w:t>
      </w:r>
    </w:p>
    <w:p>
      <w:pPr>
        <w:pStyle w:val="ListBullet"/>
      </w:pPr>
      <w:r>
        <w:t>Display analysis and prediction results through a web application.</w:t>
      </w:r>
    </w:p>
    <w:p>
      <w:pPr>
        <w:spacing w:before="200"/>
      </w:pPr>
      <w:r>
        <w:rPr>
          <w:b/>
          <w:sz w:val="26"/>
        </w:rPr>
        <w:t>System Workflow</w:t>
      </w:r>
    </w:p>
    <w:p>
      <w:pPr>
        <w:jc w:val="center"/>
      </w:pPr>
      <w:r>
        <w:rPr>
          <w:b/>
        </w:rPr>
        <w:t>Customer Dataset</w:t>
      </w:r>
    </w:p>
    <w:p>
      <w:pPr>
        <w:jc w:val="center"/>
      </w:pPr>
      <w:r>
        <w:t>↓</w:t>
      </w:r>
    </w:p>
    <w:p>
      <w:pPr>
        <w:jc w:val="center"/>
      </w:pPr>
      <w:r>
        <w:rPr>
          <w:b/>
        </w:rPr>
        <w:t>Excel Initial Analysis</w:t>
      </w:r>
    </w:p>
    <w:p>
      <w:pPr>
        <w:jc w:val="center"/>
      </w:pPr>
      <w:r>
        <w:t>↓</w:t>
      </w:r>
    </w:p>
    <w:p>
      <w:pPr>
        <w:jc w:val="center"/>
      </w:pPr>
      <w:r>
        <w:rPr>
          <w:b/>
        </w:rPr>
        <w:t>SQL / MySQL Analysis</w:t>
      </w:r>
    </w:p>
    <w:p>
      <w:pPr>
        <w:jc w:val="center"/>
      </w:pPr>
      <w:r>
        <w:t>↓</w:t>
      </w:r>
    </w:p>
    <w:p>
      <w:pPr>
        <w:jc w:val="center"/>
      </w:pPr>
      <w:r>
        <w:rPr>
          <w:b/>
        </w:rPr>
        <w:t>Python Data Cleaning &amp; Preprocessing</w:t>
      </w:r>
    </w:p>
    <w:p>
      <w:pPr>
        <w:jc w:val="center"/>
      </w:pPr>
      <w:r>
        <w:t>↓</w:t>
      </w:r>
    </w:p>
    <w:p>
      <w:pPr>
        <w:jc w:val="center"/>
      </w:pPr>
      <w:r>
        <w:rPr>
          <w:b/>
        </w:rPr>
        <w:t>Exploratory Data Analysis</w:t>
      </w:r>
    </w:p>
    <w:p>
      <w:pPr>
        <w:jc w:val="center"/>
      </w:pPr>
      <w:r>
        <w:t>↓</w:t>
      </w:r>
    </w:p>
    <w:p>
      <w:pPr>
        <w:jc w:val="center"/>
      </w:pPr>
      <w:r>
        <w:rPr>
          <w:b/>
        </w:rPr>
        <w:t>Data Visualization &amp; Dashboard</w:t>
      </w:r>
    </w:p>
    <w:p>
      <w:pPr>
        <w:jc w:val="center"/>
      </w:pPr>
      <w:r>
        <w:t>↓</w:t>
      </w:r>
    </w:p>
    <w:p>
      <w:pPr>
        <w:jc w:val="center"/>
      </w:pPr>
      <w:r>
        <w:rPr>
          <w:b/>
        </w:rPr>
        <w:t>Machine Learning Model Training</w:t>
      </w:r>
    </w:p>
    <w:p>
      <w:pPr>
        <w:jc w:val="center"/>
      </w:pPr>
      <w:r>
        <w:t>↓</w:t>
      </w:r>
    </w:p>
    <w:p>
      <w:pPr>
        <w:jc w:val="center"/>
      </w:pPr>
      <w:r>
        <w:rPr>
          <w:b/>
        </w:rPr>
        <w:t>Model Evaluation</w:t>
      </w:r>
    </w:p>
    <w:p>
      <w:pPr>
        <w:jc w:val="center"/>
      </w:pPr>
      <w:r>
        <w:t>↓</w:t>
      </w:r>
    </w:p>
    <w:p>
      <w:pPr>
        <w:jc w:val="center"/>
      </w:pPr>
      <w:r>
        <w:rPr>
          <w:b/>
        </w:rPr>
        <w:t>Customer Churn Prediction</w:t>
      </w:r>
    </w:p>
    <w:p>
      <w:pPr>
        <w:jc w:val="center"/>
      </w:pPr>
      <w:r>
        <w:t>↓</w:t>
      </w:r>
    </w:p>
    <w:p>
      <w:pPr>
        <w:jc w:val="center"/>
      </w:pPr>
      <w:r>
        <w:rPr>
          <w:b/>
        </w:rPr>
        <w:t>Flask Web Application</w:t>
      </w:r>
    </w:p>
    <w:p>
      <w:pPr>
        <w:spacing w:before="200"/>
      </w:pPr>
      <w:r>
        <w:rPr>
          <w:b/>
          <w:sz w:val="26"/>
        </w:rPr>
        <w:t>Technologies Used</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rPr>
              <w:t>Component</w:t>
            </w:r>
          </w:p>
        </w:tc>
        <w:tc>
          <w:tcPr>
            <w:tcW w:type="dxa" w:w="5040"/>
            <w:shd w:fill="D9EAF7"/>
          </w:tcPr>
          <w:p>
            <w:r>
              <w:rPr>
                <w:b/>
              </w:rPr>
              <w:t>Technology</w:t>
            </w:r>
          </w:p>
        </w:tc>
      </w:tr>
      <w:tr>
        <w:tc>
          <w:tcPr>
            <w:tcW w:type="dxa" w:w="5040"/>
          </w:tcPr>
          <w:p>
            <w:r>
              <w:t>Initial Data Analysis</w:t>
            </w:r>
          </w:p>
        </w:tc>
        <w:tc>
          <w:tcPr>
            <w:tcW w:type="dxa" w:w="5040"/>
          </w:tcPr>
          <w:p>
            <w:r>
              <w:t>Microsoft Excel</w:t>
            </w:r>
          </w:p>
        </w:tc>
      </w:tr>
      <w:tr>
        <w:tc>
          <w:tcPr>
            <w:tcW w:type="dxa" w:w="5040"/>
          </w:tcPr>
          <w:p>
            <w:r>
              <w:t>Database &amp; Query Analysis</w:t>
            </w:r>
          </w:p>
        </w:tc>
        <w:tc>
          <w:tcPr>
            <w:tcW w:type="dxa" w:w="5040"/>
          </w:tcPr>
          <w:p>
            <w:r>
              <w:t>SQL / MySQL</w:t>
            </w:r>
          </w:p>
        </w:tc>
      </w:tr>
      <w:tr>
        <w:tc>
          <w:tcPr>
            <w:tcW w:type="dxa" w:w="5040"/>
          </w:tcPr>
          <w:p>
            <w:r>
              <w:t>Programming Language</w:t>
            </w:r>
          </w:p>
        </w:tc>
        <w:tc>
          <w:tcPr>
            <w:tcW w:type="dxa" w:w="5040"/>
          </w:tcPr>
          <w:p>
            <w:r>
              <w:t>Python</w:t>
            </w:r>
          </w:p>
        </w:tc>
      </w:tr>
      <w:tr>
        <w:tc>
          <w:tcPr>
            <w:tcW w:type="dxa" w:w="5040"/>
          </w:tcPr>
          <w:p>
            <w:r>
              <w:t>Data Analysis</w:t>
            </w:r>
          </w:p>
        </w:tc>
        <w:tc>
          <w:tcPr>
            <w:tcW w:type="dxa" w:w="5040"/>
          </w:tcPr>
          <w:p>
            <w:r>
              <w:t>Pandas, NumPy</w:t>
            </w:r>
          </w:p>
        </w:tc>
      </w:tr>
      <w:tr>
        <w:tc>
          <w:tcPr>
            <w:tcW w:type="dxa" w:w="5040"/>
          </w:tcPr>
          <w:p>
            <w:r>
              <w:t>Data Visualization</w:t>
            </w:r>
          </w:p>
        </w:tc>
        <w:tc>
          <w:tcPr>
            <w:tcW w:type="dxa" w:w="5040"/>
          </w:tcPr>
          <w:p>
            <w:r>
              <w:t>Matplotlib, Seaborn</w:t>
            </w:r>
          </w:p>
        </w:tc>
      </w:tr>
      <w:tr>
        <w:tc>
          <w:tcPr>
            <w:tcW w:type="dxa" w:w="5040"/>
          </w:tcPr>
          <w:p>
            <w:r>
              <w:t>Machine Learning</w:t>
            </w:r>
          </w:p>
        </w:tc>
        <w:tc>
          <w:tcPr>
            <w:tcW w:type="dxa" w:w="5040"/>
          </w:tcPr>
          <w:p>
            <w:r>
              <w:t>Scikit-learn</w:t>
            </w:r>
          </w:p>
        </w:tc>
      </w:tr>
      <w:tr>
        <w:tc>
          <w:tcPr>
            <w:tcW w:type="dxa" w:w="5040"/>
          </w:tcPr>
          <w:p>
            <w:r>
              <w:t>Backend</w:t>
            </w:r>
          </w:p>
        </w:tc>
        <w:tc>
          <w:tcPr>
            <w:tcW w:type="dxa" w:w="5040"/>
          </w:tcPr>
          <w:p>
            <w:r>
              <w:t>Flask</w:t>
            </w:r>
          </w:p>
        </w:tc>
      </w:tr>
      <w:tr>
        <w:tc>
          <w:tcPr>
            <w:tcW w:type="dxa" w:w="5040"/>
          </w:tcPr>
          <w:p>
            <w:r>
              <w:t>Frontend</w:t>
            </w:r>
          </w:p>
        </w:tc>
        <w:tc>
          <w:tcPr>
            <w:tcW w:type="dxa" w:w="5040"/>
          </w:tcPr>
          <w:p>
            <w:r>
              <w:t>HTML, CSS, JavaScript</w:t>
            </w:r>
          </w:p>
        </w:tc>
      </w:tr>
      <w:tr>
        <w:tc>
          <w:tcPr>
            <w:tcW w:type="dxa" w:w="5040"/>
          </w:tcPr>
          <w:p>
            <w:r>
              <w:t>Model Storage</w:t>
            </w:r>
          </w:p>
        </w:tc>
        <w:tc>
          <w:tcPr>
            <w:tcW w:type="dxa" w:w="5040"/>
          </w:tcPr>
          <w:p>
            <w:r>
              <w:t>Joblib</w:t>
            </w:r>
          </w:p>
        </w:tc>
      </w:tr>
      <w:tr>
        <w:tc>
          <w:tcPr>
            <w:tcW w:type="dxa" w:w="5040"/>
          </w:tcPr>
          <w:p>
            <w:r>
              <w:t>Version Control</w:t>
            </w:r>
          </w:p>
        </w:tc>
        <w:tc>
          <w:tcPr>
            <w:tcW w:type="dxa" w:w="5040"/>
          </w:tcPr>
          <w:p>
            <w:r>
              <w:t>Git &amp; GitHub</w:t>
            </w:r>
          </w:p>
        </w:tc>
      </w:tr>
      <w:tr>
        <w:tc>
          <w:tcPr>
            <w:tcW w:type="dxa" w:w="5040"/>
          </w:tcPr>
          <w:p>
            <w:r>
              <w:t>Development Environment</w:t>
            </w:r>
          </w:p>
        </w:tc>
        <w:tc>
          <w:tcPr>
            <w:tcW w:type="dxa" w:w="5040"/>
          </w:tcPr>
          <w:p>
            <w:r>
              <w:t>VS Code</w:t>
            </w:r>
          </w:p>
        </w:tc>
      </w:tr>
    </w:tbl>
    <w:p>
      <w:pPr>
        <w:spacing w:before="200"/>
      </w:pPr>
      <w:r>
        <w:rPr>
          <w:b/>
          <w:sz w:val="26"/>
        </w:rPr>
        <w:t>Key Features</w:t>
      </w:r>
    </w:p>
    <w:p>
      <w:pPr>
        <w:pStyle w:val="ListBullet"/>
      </w:pPr>
      <w:r>
        <w:t>Customer Data Analysis</w:t>
      </w:r>
    </w:p>
    <w:p>
      <w:pPr>
        <w:pStyle w:val="ListBullet"/>
      </w:pPr>
      <w:r>
        <w:t>Churn Rate Calculation</w:t>
      </w:r>
    </w:p>
    <w:p>
      <w:pPr>
        <w:pStyle w:val="ListBullet"/>
      </w:pPr>
      <w:r>
        <w:t>Churn Analysis by Different Customer Factors</w:t>
      </w:r>
    </w:p>
    <w:p>
      <w:pPr>
        <w:pStyle w:val="ListBullet"/>
      </w:pPr>
      <w:r>
        <w:t>Interactive Data Visualizations</w:t>
      </w:r>
    </w:p>
    <w:p>
      <w:pPr>
        <w:pStyle w:val="ListBullet"/>
      </w:pPr>
      <w:r>
        <w:t>Customer Churn Prediction</w:t>
      </w:r>
    </w:p>
    <w:p>
      <w:pPr>
        <w:pStyle w:val="ListBullet"/>
      </w:pPr>
      <w:r>
        <w:t>Machine Learning Model Evaluation</w:t>
      </w:r>
    </w:p>
    <w:p>
      <w:pPr>
        <w:pStyle w:val="ListBullet"/>
      </w:pPr>
      <w:r>
        <w:t>User-Friendly Dashboard</w:t>
      </w:r>
    </w:p>
    <w:p>
      <w:pPr>
        <w:pStyle w:val="ListBullet"/>
      </w:pPr>
      <w:r>
        <w:t>Web-Based Prediction Interface</w:t>
      </w:r>
    </w:p>
    <w:p>
      <w:pPr>
        <w:spacing w:before="200"/>
      </w:pPr>
      <w:r>
        <w:rPr>
          <w:b/>
          <w:sz w:val="26"/>
        </w:rPr>
        <w:t>Expected Outcome</w:t>
      </w:r>
    </w:p>
    <w:p>
      <w:r>
        <w:t>The developed system will help analyze customer behavior and identify patterns associated with customer churn. Based on historical data, the Machine Learning model will predict whether a customer is likely to leave or stay. The project demonstrates a complete workflow from data analysis and SQL to Machine Learning, backend development, and a web-based dashboard.</w:t>
      </w:r>
    </w:p>
    <w:p>
      <w:pPr>
        <w:spacing w:before="200"/>
      </w:pPr>
      <w:r>
        <w:rPr>
          <w:b/>
          <w:sz w:val="26"/>
        </w:rPr>
        <w:t>Industry Relevance</w:t>
      </w:r>
    </w:p>
    <w:p>
      <w:r>
        <w:t>Customer churn analysis is widely applicable in industries such as:</w:t>
      </w:r>
    </w:p>
    <w:p>
      <w:pPr>
        <w:pStyle w:val="ListBullet"/>
      </w:pPr>
      <w:r>
        <w:t>Telecom</w:t>
      </w:r>
    </w:p>
    <w:p>
      <w:pPr>
        <w:pStyle w:val="ListBullet"/>
      </w:pPr>
      <w:r>
        <w:t>Banking and Financial Services</w:t>
      </w:r>
    </w:p>
    <w:p>
      <w:pPr>
        <w:pStyle w:val="ListBullet"/>
      </w:pPr>
      <w:r>
        <w:t>E-commerce</w:t>
      </w:r>
    </w:p>
    <w:p>
      <w:pPr>
        <w:pStyle w:val="ListBullet"/>
      </w:pPr>
      <w:r>
        <w:t>Subscription-Based Businesses</w:t>
      </w:r>
    </w:p>
    <w:p>
      <w:pPr>
        <w:pStyle w:val="ListBullet"/>
      </w:pPr>
      <w:r>
        <w:t>Insurance</w:t>
      </w:r>
    </w:p>
    <w:p>
      <w:pPr>
        <w:pStyle w:val="ListBullet"/>
      </w:pPr>
      <w:r>
        <w:t>Streaming Platforms</w:t>
      </w:r>
    </w:p>
    <w:p>
      <w:r>
        <w:t>Although the project will be implemented using a telecom dataset, the overall workflow can be adapted to other customer datasets by modifying the dataset-specific analysis, features, and retraining the Machine Learning model.</w:t>
      </w:r>
    </w:p>
    <w:p>
      <w:pPr>
        <w:spacing w:before="200"/>
      </w:pPr>
      <w:r>
        <w:rPr>
          <w:b/>
          <w:sz w:val="26"/>
        </w:rPr>
        <w:t>Machine Learning Approach</w:t>
      </w:r>
    </w:p>
    <w:p>
      <w:r>
        <w:t>The historical customer dataset will be divided into features and a target variable.</w:t>
      </w:r>
    </w:p>
    <w:p>
      <w:pPr>
        <w:pStyle w:val="ListBullet"/>
      </w:pPr>
      <w:r>
        <w:t>Features: Customer information such as tenure, contract, services, payment method, and charges.</w:t>
      </w:r>
    </w:p>
    <w:p>
      <w:pPr>
        <w:pStyle w:val="ListBullet"/>
      </w:pPr>
      <w:r>
        <w:t>Target Variable: Churn.</w:t>
      </w:r>
    </w:p>
    <w:p>
      <w:r>
        <w:t>The data will be preprocessed before training the Machine Learning model. Different suitable classification algorithms may be trained and evaluated, and the model with appropriate performance will be selected for the prediction system.</w:t>
      </w:r>
    </w:p>
    <w:p>
      <w:r>
        <w:t>The final model will predict:</w:t>
      </w:r>
    </w:p>
    <w:p>
      <w:pPr>
        <w:jc w:val="center"/>
      </w:pPr>
      <w:r>
        <w:rPr>
          <w:b/>
          <w:sz w:val="24"/>
        </w:rPr>
        <w:t>Likely to Churn or Likely to Stay</w:t>
      </w:r>
    </w:p>
    <w:p>
      <w:pPr>
        <w:spacing w:before="200"/>
      </w:pPr>
      <w:r>
        <w:rPr>
          <w:b/>
          <w:sz w:val="26"/>
        </w:rPr>
        <w:t>Future Scope</w:t>
      </w:r>
    </w:p>
    <w:p>
      <w:pPr>
        <w:pStyle w:val="ListBullet"/>
      </w:pPr>
      <w:r>
        <w:t>Support for uploading new datasets.</w:t>
      </w:r>
    </w:p>
    <w:p>
      <w:pPr>
        <w:pStyle w:val="ListBullet"/>
      </w:pPr>
      <w:r>
        <w:t>Dynamic column mapping for similar datasets.</w:t>
      </w:r>
    </w:p>
    <w:p>
      <w:pPr>
        <w:pStyle w:val="ListBullet"/>
      </w:pPr>
      <w:r>
        <w:t>Advanced interactive dashboards.</w:t>
      </w:r>
    </w:p>
    <w:p>
      <w:pPr>
        <w:pStyle w:val="ListBullet"/>
      </w:pPr>
      <w:r>
        <w:t>Churn probability percentage and risk level.</w:t>
      </w:r>
    </w:p>
    <w:p>
      <w:pPr>
        <w:pStyle w:val="ListBullet"/>
      </w:pPr>
      <w:r>
        <w:t>Customer retention recommendations.</w:t>
      </w:r>
    </w:p>
    <w:p>
      <w:pPr>
        <w:pStyle w:val="ListBullet"/>
      </w:pPr>
      <w:r>
        <w:t>Integration with real-time company databases.</w:t>
      </w:r>
    </w:p>
    <w:p>
      <w:pPr>
        <w:pStyle w:val="ListBullet"/>
      </w:pPr>
      <w:r>
        <w:t>Support for banking, e-commerce, and other industry datasets.</w:t>
      </w:r>
    </w:p>
    <w:p>
      <w:pPr>
        <w:spacing w:before="200"/>
      </w:pPr>
      <w:r>
        <w:rPr>
          <w:b/>
          <w:sz w:val="26"/>
        </w:rPr>
        <w:t>Analysis Performed</w:t>
      </w:r>
    </w:p>
    <w:p>
      <w:r>
        <w:t>The system will perform different types of analysis, including:</w:t>
      </w:r>
    </w:p>
    <w:p>
      <w:pPr>
        <w:pStyle w:val="ListBullet"/>
      </w:pPr>
      <w:r>
        <w:t>Overall Customer Analysis</w:t>
      </w:r>
    </w:p>
    <w:p>
      <w:pPr>
        <w:pStyle w:val="ListBullet"/>
      </w:pPr>
      <w:r>
        <w:t>Total Customers and Churned Customers</w:t>
      </w:r>
    </w:p>
    <w:p>
      <w:pPr>
        <w:pStyle w:val="ListBullet"/>
      </w:pPr>
      <w:r>
        <w:t>Customer Churn Rate</w:t>
      </w:r>
    </w:p>
    <w:p>
      <w:pPr>
        <w:pStyle w:val="ListBullet"/>
      </w:pPr>
      <w:r>
        <w:t>Churn by Contract Type</w:t>
      </w:r>
    </w:p>
    <w:p>
      <w:pPr>
        <w:pStyle w:val="ListBullet"/>
      </w:pPr>
      <w:r>
        <w:t>Churn by Tenure</w:t>
      </w:r>
    </w:p>
    <w:p>
      <w:pPr>
        <w:pStyle w:val="ListBullet"/>
      </w:pPr>
      <w:r>
        <w:t>Churn by Payment Method</w:t>
      </w:r>
    </w:p>
    <w:p>
      <w:pPr>
        <w:pStyle w:val="ListBullet"/>
      </w:pPr>
      <w:r>
        <w:t>Churn by Internet Service</w:t>
      </w:r>
    </w:p>
    <w:p>
      <w:pPr>
        <w:pStyle w:val="ListBullet"/>
      </w:pPr>
      <w:r>
        <w:t>Churn by Monthly Charges</w:t>
      </w:r>
    </w:p>
    <w:p>
      <w:pPr>
        <w:pStyle w:val="ListBullet"/>
      </w:pPr>
      <w:r>
        <w:t>Churn by Customer Services</w:t>
      </w:r>
    </w:p>
    <w:p>
      <w:pPr>
        <w:pStyle w:val="ListBullet"/>
      </w:pPr>
      <w:r>
        <w:t>Churn by Customer Categories</w:t>
      </w:r>
    </w:p>
    <w:p>
      <w:r>
        <w:t>This analysis will help identify important patterns and factors associated with customers leaving the company.</w:t>
      </w:r>
    </w:p>
    <w:p>
      <w:pPr>
        <w:spacing w:before="200"/>
      </w:pPr>
      <w:r>
        <w:rPr>
          <w:b/>
          <w:sz w:val="26"/>
        </w:rPr>
        <w:t>Conclusion</w:t>
      </w:r>
    </w:p>
    <w:p>
      <w:r>
        <w:t>Customer Churn Analysis &amp; Prediction System is a data-driven software project that combines Excel, SQL, Python, Data Analysis, Data Visualization, Machine Learning, Flask, and Web Development. It is suitable for a Semester 5 mini project because it provides a complete and practical implementation while remaining understandable and demonstrable.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